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FCOC Event Hub - Developer Handoff (Professional Edition)</w:t>
      </w:r>
    </w:p>
    <w:p>
      <w:pPr>
        <w:pStyle w:val="Heading1"/>
      </w:pPr>
      <w:r>
        <w:t>1. Project Overview</w:t>
      </w:r>
    </w:p>
    <w:p>
      <w:r>
        <w:t>FCOC Event Hub is a Next.js 15 (App Router) application backed by Supabase.</w:t>
      </w:r>
    </w:p>
    <w:p/>
    <w:p>
      <w:r>
        <w:t>Core Purpose:</w:t>
      </w:r>
    </w:p>
    <w:p>
      <w:r>
        <w:t>- Manage events, attendees, parking, maps, and nearby locations</w:t>
      </w:r>
    </w:p>
    <w:p>
      <w:r>
        <w:t>- Provide both admin and member-facing experiences</w:t>
      </w:r>
    </w:p>
    <w:p/>
    <w:p>
      <w:r>
        <w:t>Key Systems:</w:t>
      </w:r>
    </w:p>
    <w:p>
      <w:r>
        <w:t>- Event Management</w:t>
      </w:r>
    </w:p>
    <w:p>
      <w:r>
        <w:t>- Master Map System (critical)</w:t>
      </w:r>
    </w:p>
    <w:p>
      <w:r>
        <w:t>- Agenda / Activities / Announcements</w:t>
      </w:r>
    </w:p>
    <w:p>
      <w:r>
        <w:t>- Nearby Locations</w:t>
      </w:r>
    </w:p>
    <w:p/>
    <w:p>
      <w:pPr>
        <w:pStyle w:val="Heading1"/>
      </w:pPr>
      <w:r>
        <w:t>2. Tech Stack</w:t>
      </w:r>
    </w:p>
    <w:p>
      <w:r>
        <w:t>Frontend: Next.js 15 (App Router)</w:t>
      </w:r>
    </w:p>
    <w:p>
      <w:r>
        <w:t>Backend: Supabase (Postgres + API)</w:t>
      </w:r>
    </w:p>
    <w:p>
      <w:r>
        <w:t>Auth: Currently localStorage-based (admin context)</w:t>
      </w:r>
    </w:p>
    <w:p>
      <w:r>
        <w:t>Hosting: Localhost (planned subdomain deployment)</w:t>
      </w:r>
    </w:p>
    <w:p/>
    <w:p>
      <w:pPr>
        <w:pStyle w:val="Heading1"/>
      </w:pPr>
      <w:r>
        <w:t>3. Master Map System (CRITICAL)</w:t>
      </w:r>
    </w:p>
    <w:p>
      <w:r>
        <w:t>Lifecycle:</w:t>
      </w:r>
    </w:p>
    <w:p>
      <w:r>
        <w:t>1. Draft → Editable working copy</w:t>
      </w:r>
    </w:p>
    <w:p>
      <w:r>
        <w:t>2. Published → Active map (read-only)</w:t>
      </w:r>
    </w:p>
    <w:p>
      <w:r>
        <w:t>3. Archived → Historical versions</w:t>
      </w:r>
    </w:p>
    <w:p/>
    <w:p>
      <w:r>
        <w:t>Key Rules:</w:t>
      </w:r>
    </w:p>
    <w:p>
      <w:r>
        <w:t>- Only ONE published map per map_group</w:t>
      </w:r>
    </w:p>
    <w:p>
      <w:r>
        <w:t>- Drafts are created for editing published maps</w:t>
      </w:r>
    </w:p>
    <w:p>
      <w:r>
        <w:t>- Publishing archives previous version automatically</w:t>
      </w:r>
    </w:p>
    <w:p/>
    <w:p>
      <w:r>
        <w:t>Deduplication:</w:t>
      </w:r>
    </w:p>
    <w:p>
      <w:r>
        <w:t>- map_group normalization prevents duplicates</w:t>
      </w:r>
    </w:p>
    <w:p/>
    <w:p>
      <w:pPr>
        <w:pStyle w:val="Heading1"/>
      </w:pPr>
      <w:r>
        <w:t>4. Database Structure (Core Tables)</w:t>
      </w:r>
    </w:p>
    <w:p>
      <w:r>
        <w:t>events</w:t>
      </w:r>
    </w:p>
    <w:p>
      <w:r>
        <w:t>master_maps</w:t>
      </w:r>
    </w:p>
    <w:p>
      <w:r>
        <w:t>master_map_sites</w:t>
      </w:r>
    </w:p>
    <w:p>
      <w:r>
        <w:t>parking_sites</w:t>
      </w:r>
    </w:p>
    <w:p>
      <w:r>
        <w:t>event_map_settings</w:t>
      </w:r>
    </w:p>
    <w:p>
      <w:r>
        <w:t>attendees</w:t>
      </w:r>
    </w:p>
    <w:p>
      <w:r>
        <w:t>agenda_items</w:t>
      </w:r>
    </w:p>
    <w:p>
      <w:r>
        <w:t>announcements</w:t>
      </w:r>
    </w:p>
    <w:p>
      <w:r>
        <w:t>nearby_event</w:t>
      </w:r>
    </w:p>
    <w:p/>
    <w:p>
      <w:r>
        <w:t>Relationships:</w:t>
      </w:r>
    </w:p>
    <w:p>
      <w:r>
        <w:t>- master_maps → master_map_sites (1:N)</w:t>
      </w:r>
    </w:p>
    <w:p>
      <w:r>
        <w:t>- events → parking_sites (1:N)</w:t>
      </w:r>
    </w:p>
    <w:p>
      <w:r>
        <w:t>- events → event_map_settings (1:1)</w:t>
      </w:r>
    </w:p>
    <w:p/>
    <w:p>
      <w:pPr>
        <w:pStyle w:val="Heading1"/>
      </w:pPr>
      <w:r>
        <w:t>5. Map Workflow</w:t>
      </w:r>
    </w:p>
    <w:p>
      <w:r>
        <w:t>Editing Flow:</w:t>
      </w:r>
    </w:p>
    <w:p>
      <w:r>
        <w:t>1. Select map</w:t>
      </w:r>
    </w:p>
    <w:p>
      <w:r>
        <w:t>2. Create or reuse draft</w:t>
      </w:r>
    </w:p>
    <w:p>
      <w:r>
        <w:t>3. Edit markers</w:t>
      </w:r>
    </w:p>
    <w:p>
      <w:r>
        <w:t>4. Save Updated Map</w:t>
      </w:r>
    </w:p>
    <w:p>
      <w:r>
        <w:t>5. Draft becomes published</w:t>
      </w:r>
    </w:p>
    <w:p>
      <w:r>
        <w:t>6. Previous published becomes archived</w:t>
      </w:r>
    </w:p>
    <w:p/>
    <w:p>
      <w:r>
        <w:t>Event Sync:</w:t>
      </w:r>
    </w:p>
    <w:p>
      <w:r>
        <w:t>- Replace = full overwrite</w:t>
      </w:r>
    </w:p>
    <w:p>
      <w:r>
        <w:t>- Safe Sync = updates + preserves assignments</w:t>
      </w:r>
    </w:p>
    <w:p/>
    <w:p>
      <w:pPr>
        <w:pStyle w:val="Heading1"/>
      </w:pPr>
      <w:r>
        <w:t>6. Developer Setup</w:t>
      </w:r>
    </w:p>
    <w:p>
      <w:r>
        <w:t>Clone:</w:t>
      </w:r>
    </w:p>
    <w:p>
      <w:r>
        <w:t>git clone &lt;repo&gt;</w:t>
      </w:r>
    </w:p>
    <w:p/>
    <w:p>
      <w:r>
        <w:t>Install:</w:t>
      </w:r>
    </w:p>
    <w:p>
      <w:r>
        <w:t>npm install</w:t>
      </w:r>
    </w:p>
    <w:p/>
    <w:p>
      <w:r>
        <w:t>Run:</w:t>
      </w:r>
    </w:p>
    <w:p>
      <w:r>
        <w:t>npm run dev</w:t>
      </w:r>
    </w:p>
    <w:p/>
    <w:p>
      <w:r>
        <w:t>Env required:</w:t>
      </w:r>
    </w:p>
    <w:p>
      <w:r>
        <w:t>.env.local with Supabase keys</w:t>
      </w:r>
    </w:p>
    <w:p/>
    <w:p>
      <w:pPr>
        <w:pStyle w:val="Heading1"/>
      </w:pPr>
      <w:r>
        <w:t>7. Git Workflow</w:t>
      </w:r>
    </w:p>
    <w:p>
      <w:r>
        <w:t>Initial Push:</w:t>
      </w:r>
    </w:p>
    <w:p>
      <w:r>
        <w:t>git remote add origin &lt;repo&gt;</w:t>
      </w:r>
    </w:p>
    <w:p>
      <w:r>
        <w:t>git push -u origin main</w:t>
      </w:r>
    </w:p>
    <w:p/>
    <w:p>
      <w:r>
        <w:t>Daily:</w:t>
      </w:r>
    </w:p>
    <w:p>
      <w:r>
        <w:t>git add . &amp;&amp; git commit -m "update" &amp;&amp; git push</w:t>
      </w:r>
    </w:p>
    <w:p/>
    <w:p>
      <w:r>
        <w:t>Pull:</w:t>
      </w:r>
    </w:p>
    <w:p>
      <w:r>
        <w:t>git pull</w:t>
      </w:r>
    </w:p>
    <w:p/>
    <w:p>
      <w:pPr>
        <w:pStyle w:val="Heading1"/>
      </w:pPr>
      <w:r>
        <w:t>8. Onboarding Checklist</w:t>
      </w:r>
    </w:p>
    <w:p>
      <w:r>
        <w:t>✔ Clone repo</w:t>
      </w:r>
    </w:p>
    <w:p>
      <w:r>
        <w:t>✔ Install dependencies</w:t>
      </w:r>
    </w:p>
    <w:p>
      <w:r>
        <w:t>✔ Add .env.local</w:t>
      </w:r>
    </w:p>
    <w:p>
      <w:r>
        <w:t>✔ Run app locally</w:t>
      </w:r>
    </w:p>
    <w:p>
      <w:r>
        <w:t>✔ Verify admin pages load</w:t>
      </w:r>
    </w:p>
    <w:p>
      <w:r>
        <w:t>✔ Test master maps page</w:t>
      </w:r>
    </w:p>
    <w:p>
      <w:r>
        <w:t>✔ Confirm Supabase connection</w:t>
      </w:r>
    </w:p>
    <w:p/>
    <w:p>
      <w:pPr>
        <w:pStyle w:val="Heading1"/>
      </w:pPr>
      <w:r>
        <w:t>9. Known Issues</w:t>
      </w:r>
    </w:p>
    <w:p>
      <w:r>
        <w:t>- Safari admin login inconsistency (localStorage issue)</w:t>
      </w:r>
    </w:p>
    <w:p>
      <w:r>
        <w:t>- No real authentication system yet</w:t>
      </w:r>
    </w:p>
    <w:p>
      <w:r>
        <w:t>- Potential duplicate drafts if map_group not normalized</w:t>
      </w:r>
    </w:p>
    <w:p/>
    <w:p>
      <w:pPr>
        <w:pStyle w:val="Heading1"/>
      </w:pPr>
      <w:r>
        <w:t>10. Development Guidelines</w:t>
      </w:r>
    </w:p>
    <w:p>
      <w:r>
        <w:t>DO:</w:t>
      </w:r>
    </w:p>
    <w:p>
      <w:r>
        <w:t>- Use map_group normalization</w:t>
      </w:r>
    </w:p>
    <w:p>
      <w:r>
        <w:t>- Keep draft/publish flow intact</w:t>
      </w:r>
    </w:p>
    <w:p>
      <w:r>
        <w:t>- Test both admin + member views</w:t>
      </w:r>
    </w:p>
    <w:p/>
    <w:p>
      <w:r>
        <w:t>DO NOT:</w:t>
      </w:r>
    </w:p>
    <w:p>
      <w:r>
        <w:t>- Allow multiple published maps per group</w:t>
      </w:r>
    </w:p>
    <w:p>
      <w:r>
        <w:t>- Modify shared components without coordination</w:t>
      </w:r>
    </w:p>
    <w:p/>
    <w:p>
      <w:pPr>
        <w:pStyle w:val="Heading1"/>
      </w:pPr>
      <w:r>
        <w:t>11. Recommended Next Steps</w:t>
      </w:r>
    </w:p>
    <w:p>
      <w:r>
        <w:t>- Implement real authentication (Supabase Auth)</w:t>
      </w:r>
    </w:p>
    <w:p>
      <w:r>
        <w:t>- Add role-based access</w:t>
      </w:r>
    </w:p>
    <w:p>
      <w:r>
        <w:t>- Improve Safari compatibility</w:t>
      </w:r>
    </w:p>
    <w:p>
      <w:r>
        <w:t>- Add audit logging</w:t>
      </w:r>
    </w:p>
    <w:p>
      <w:r>
        <w:t>- Prepare for production deployment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