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FCOC Event Hub - Visual Diagram Package</w:t>
      </w:r>
    </w:p>
    <w:p>
      <w:pPr>
        <w:pStyle w:val="Heading1"/>
      </w:pPr>
      <w:r>
        <w:t>System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Master Map Lifecycle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Database Relationships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